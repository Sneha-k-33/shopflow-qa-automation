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0"/>
        </w:rPr>
        <w:t>ShopFlow QA Automation</w:t>
      </w:r>
    </w:p>
    <w:p>
      <w:pPr>
        <w:jc w:val="center"/>
      </w:pPr>
      <w:r>
        <w:rPr>
          <w:b/>
          <w:sz w:val="32"/>
        </w:rPr>
        <w:t>Project Setup &amp; Getting Started Guide</w:t>
      </w:r>
    </w:p>
    <w:p>
      <w:pPr>
        <w:jc w:val="center"/>
      </w:pPr>
      <w:r>
        <w:rPr>
          <w:i/>
          <w:sz w:val="20"/>
        </w:rPr>
        <w:t>Beginner-friendly documentation • Setup completed: 7 October</w:t>
      </w:r>
    </w:p>
    <w:p/>
    <w:p>
      <w:pPr>
        <w:pStyle w:val="Heading1"/>
      </w:pPr>
      <w:r>
        <w:t>1. Purpose of This Document</w:t>
      </w:r>
    </w:p>
    <w:p>
      <w:r>
        <w:t>This document explains, in simple step-by-step language, how to start the ShopFlow QA Automation project from scratch. It is written so that someone with limited technical experience can understand what is needed, why each step is performed, and how to verify that the setup is working.</w:t>
      </w:r>
    </w:p>
    <w:p>
      <w:pPr>
        <w:pStyle w:val="Heading1"/>
      </w:pPr>
      <w:r>
        <w:t>2. What Are We Building?</w:t>
      </w:r>
    </w:p>
    <w:p>
      <w:r>
        <w:t>ShopFlow QA Automation is a Python-based quality assurance automation project for an e-commerce application. The long-term goal is to automate different types of testing, including website workflows, APIs, database validation, payments, webhooks, Salesforce/SOQL integration, and automated test execution through GitHub Actions.</w:t>
      </w:r>
    </w:p>
    <w:p>
      <w:r>
        <w:t>At the end of today's setup, we have created the foundation needed to start writing tests.</w:t>
      </w:r>
    </w:p>
    <w:p>
      <w:pPr>
        <w:pStyle w:val="Heading1"/>
      </w:pPr>
      <w:r>
        <w:t>3. What You Need Before Starting</w:t>
      </w:r>
    </w:p>
    <w:p>
      <w:r>
        <w:t>Think of these as the basic tools needed to build the project:</w:t>
      </w:r>
    </w:p>
    <w:p>
      <w:pPr>
        <w:pStyle w:val="ListBullet"/>
        <w:spacing w:after="60"/>
      </w:pPr>
      <w:r>
        <w:t>A computer with Windows, macOS, or Linux.</w:t>
      </w:r>
    </w:p>
    <w:p>
      <w:pPr>
        <w:pStyle w:val="ListBullet"/>
        <w:spacing w:after="60"/>
      </w:pPr>
      <w:r>
        <w:t>A GitHub account — used to store the project online and keep a history of changes.</w:t>
      </w:r>
    </w:p>
    <w:p>
      <w:pPr>
        <w:pStyle w:val="ListBullet"/>
        <w:spacing w:after="60"/>
      </w:pPr>
      <w:r>
        <w:t>Python — the programming language used by this project.</w:t>
      </w:r>
    </w:p>
    <w:p>
      <w:pPr>
        <w:pStyle w:val="ListBullet"/>
        <w:spacing w:after="60"/>
      </w:pPr>
      <w:r>
        <w:t>Git — the tool used to track changes and upload the project to GitHub.</w:t>
      </w:r>
    </w:p>
    <w:p>
      <w:pPr>
        <w:pStyle w:val="ListBullet"/>
        <w:spacing w:after="60"/>
      </w:pPr>
      <w:r>
        <w:t>A code editor such as Visual Studio Code — used to create and edit project files.</w:t>
      </w:r>
    </w:p>
    <w:p>
      <w:pPr>
        <w:pStyle w:val="ListBullet"/>
        <w:spacing w:after="60"/>
      </w:pPr>
      <w:r>
        <w:t>Internet access — needed to download Python packages and communicate with GitHub.</w:t>
      </w:r>
    </w:p>
    <w:p>
      <w:pPr>
        <w:pStyle w:val="Heading1"/>
      </w:pPr>
      <w:r>
        <w:t>4. Understanding the Main Tools</w:t>
      </w:r>
    </w:p>
    <w:tbl>
      <w:tblPr>
        <w:tblStyle w:val="LightGrid-Accent1"/>
        <w:tblW w:type="auto" w:w="0"/>
        <w:tblLook w:firstColumn="1" w:firstRow="1" w:lastColumn="0" w:lastRow="0" w:noHBand="0" w:noVBand="1" w:val="04A0"/>
      </w:tblPr>
      <w:tblGrid>
        <w:gridCol w:w="3312"/>
        <w:gridCol w:w="3312"/>
        <w:gridCol w:w="3312"/>
      </w:tblGrid>
      <w:tr>
        <w:tc>
          <w:tcPr>
            <w:tcW w:type="dxa" w:w="3312"/>
          </w:tcPr>
          <w:p>
            <w:r>
              <w:t>Tool</w:t>
            </w:r>
          </w:p>
        </w:tc>
        <w:tc>
          <w:tcPr>
            <w:tcW w:type="dxa" w:w="3312"/>
          </w:tcPr>
          <w:p>
            <w:r>
              <w:t>Simple meaning</w:t>
            </w:r>
          </w:p>
        </w:tc>
        <w:tc>
          <w:tcPr>
            <w:tcW w:type="dxa" w:w="3312"/>
          </w:tcPr>
          <w:p>
            <w:r>
              <w:t>Why we use it</w:t>
            </w:r>
          </w:p>
        </w:tc>
      </w:tr>
      <w:tr>
        <w:tc>
          <w:tcPr>
            <w:tcW w:type="dxa" w:w="3312"/>
          </w:tcPr>
          <w:p>
            <w:r>
              <w:t>Python</w:t>
            </w:r>
          </w:p>
        </w:tc>
        <w:tc>
          <w:tcPr>
            <w:tcW w:type="dxa" w:w="3312"/>
          </w:tcPr>
          <w:p>
            <w:r>
              <w:t>The programming language</w:t>
            </w:r>
          </w:p>
        </w:tc>
        <w:tc>
          <w:tcPr>
            <w:tcW w:type="dxa" w:w="3312"/>
          </w:tcPr>
          <w:p>
            <w:r>
              <w:t>Used to write the automation framework and tests.</w:t>
            </w:r>
          </w:p>
        </w:tc>
      </w:tr>
      <w:tr>
        <w:tc>
          <w:tcPr>
            <w:tcW w:type="dxa" w:w="3312"/>
          </w:tcPr>
          <w:p>
            <w:r>
              <w:t>Git</w:t>
            </w:r>
          </w:p>
        </w:tc>
        <w:tc>
          <w:tcPr>
            <w:tcW w:type="dxa" w:w="3312"/>
          </w:tcPr>
          <w:p>
            <w:r>
              <w:t>A change/history tracker</w:t>
            </w:r>
          </w:p>
        </w:tc>
        <w:tc>
          <w:tcPr>
            <w:tcW w:type="dxa" w:w="3312"/>
          </w:tcPr>
          <w:p>
            <w:r>
              <w:t>Records what changed in the project.</w:t>
            </w:r>
          </w:p>
        </w:tc>
      </w:tr>
      <w:tr>
        <w:tc>
          <w:tcPr>
            <w:tcW w:type="dxa" w:w="3312"/>
          </w:tcPr>
          <w:p>
            <w:r>
              <w:t>GitHub</w:t>
            </w:r>
          </w:p>
        </w:tc>
        <w:tc>
          <w:tcPr>
            <w:tcW w:type="dxa" w:w="3312"/>
          </w:tcPr>
          <w:p>
            <w:r>
              <w:t>Online home for the repository</w:t>
            </w:r>
          </w:p>
        </w:tc>
        <w:tc>
          <w:tcPr>
            <w:tcW w:type="dxa" w:w="3312"/>
          </w:tcPr>
          <w:p>
            <w:r>
              <w:t>Stores the project remotely and makes it shareable.</w:t>
            </w:r>
          </w:p>
        </w:tc>
      </w:tr>
      <w:tr>
        <w:tc>
          <w:tcPr>
            <w:tcW w:type="dxa" w:w="3312"/>
          </w:tcPr>
          <w:p>
            <w:r>
              <w:t>Virtual environment (.venv)</w:t>
            </w:r>
          </w:p>
        </w:tc>
        <w:tc>
          <w:tcPr>
            <w:tcW w:type="dxa" w:w="3312"/>
          </w:tcPr>
          <w:p>
            <w:r>
              <w:t>A private Python workspace</w:t>
            </w:r>
          </w:p>
        </w:tc>
        <w:tc>
          <w:tcPr>
            <w:tcW w:type="dxa" w:w="3312"/>
          </w:tcPr>
          <w:p>
            <w:r>
              <w:t>Keeps this project's packages separate from other projects.</w:t>
            </w:r>
          </w:p>
        </w:tc>
      </w:tr>
      <w:tr>
        <w:tc>
          <w:tcPr>
            <w:tcW w:type="dxa" w:w="3312"/>
          </w:tcPr>
          <w:p>
            <w:r>
              <w:t>Playwright</w:t>
            </w:r>
          </w:p>
        </w:tc>
        <w:tc>
          <w:tcPr>
            <w:tcW w:type="dxa" w:w="3312"/>
          </w:tcPr>
          <w:p>
            <w:r>
              <w:t>Browser automation tool</w:t>
            </w:r>
          </w:p>
        </w:tc>
        <w:tc>
          <w:tcPr>
            <w:tcW w:type="dxa" w:w="3312"/>
          </w:tcPr>
          <w:p>
            <w:r>
              <w:t>Allows automated interaction with web browsers.</w:t>
            </w:r>
          </w:p>
        </w:tc>
      </w:tr>
      <w:tr>
        <w:tc>
          <w:tcPr>
            <w:tcW w:type="dxa" w:w="3312"/>
          </w:tcPr>
          <w:p>
            <w:r>
              <w:t>Pytest</w:t>
            </w:r>
          </w:p>
        </w:tc>
        <w:tc>
          <w:tcPr>
            <w:tcW w:type="dxa" w:w="3312"/>
          </w:tcPr>
          <w:p>
            <w:r>
              <w:t>Python testing framework</w:t>
            </w:r>
          </w:p>
        </w:tc>
        <w:tc>
          <w:tcPr>
            <w:tcW w:type="dxa" w:w="3312"/>
          </w:tcPr>
          <w:p>
            <w:r>
              <w:t>Runs and organizes automated tests.</w:t>
            </w:r>
          </w:p>
        </w:tc>
      </w:tr>
      <w:tr>
        <w:tc>
          <w:tcPr>
            <w:tcW w:type="dxa" w:w="3312"/>
          </w:tcPr>
          <w:p>
            <w:r>
              <w:t>Requests</w:t>
            </w:r>
          </w:p>
        </w:tc>
        <w:tc>
          <w:tcPr>
            <w:tcW w:type="dxa" w:w="3312"/>
          </w:tcPr>
          <w:p>
            <w:r>
              <w:t>Python HTTP library</w:t>
            </w:r>
          </w:p>
        </w:tc>
        <w:tc>
          <w:tcPr>
            <w:tcW w:type="dxa" w:w="3312"/>
          </w:tcPr>
          <w:p>
            <w:r>
              <w:t>Used to communicate with REST APIs.</w:t>
            </w:r>
          </w:p>
        </w:tc>
      </w:tr>
    </w:tbl>
    <w:p>
      <w:pPr>
        <w:pStyle w:val="Heading1"/>
      </w:pPr>
      <w:r>
        <w:t>5. Step 1 — Create the GitHub Repository</w:t>
      </w:r>
    </w:p>
    <w:p>
      <w:r>
        <w:t>GitHub is where the project is stored online.</w:t>
      </w:r>
    </w:p>
    <w:p>
      <w:pPr>
        <w:pStyle w:val="ListNumber"/>
        <w:spacing w:after="80"/>
      </w:pPr>
      <w:r>
        <w:t>Sign in to GitHub.</w:t>
      </w:r>
    </w:p>
    <w:p>
      <w:pPr>
        <w:pStyle w:val="ListNumber"/>
        <w:spacing w:after="80"/>
      </w:pPr>
      <w:r>
        <w:t>Choose New repository.</w:t>
      </w:r>
    </w:p>
    <w:p>
      <w:pPr>
        <w:pStyle w:val="ListNumber"/>
        <w:spacing w:after="80"/>
      </w:pPr>
      <w:r>
        <w:t>Use the repository name: shopflow-qa-automation</w:t>
      </w:r>
    </w:p>
    <w:p>
      <w:pPr>
        <w:pStyle w:val="ListNumber"/>
        <w:spacing w:after="80"/>
      </w:pPr>
      <w:r>
        <w:t>Choose Public or Private according to your preference.</w:t>
      </w:r>
    </w:p>
    <w:p>
      <w:pPr>
        <w:pStyle w:val="ListNumber"/>
        <w:spacing w:after="80"/>
      </w:pPr>
      <w:r>
        <w:t>Create the repository.</w:t>
      </w:r>
    </w:p>
    <w:p>
      <w:r>
        <w:t>For the initial setup, the repository was created without pre-populating it with a README, .gitignore, or license so that the local project could be initialized and managed explicitly.</w:t>
      </w:r>
    </w:p>
    <w:p>
      <w:pPr>
        <w:pStyle w:val="Heading1"/>
      </w:pPr>
      <w:r>
        <w:t>6. Step 2 — Create the Project Folder</w:t>
      </w:r>
    </w:p>
    <w:p>
      <w:r>
        <w:t>Create a folder on your computer for the project and move into it using the terminal.</w:t>
      </w:r>
    </w:p>
    <w:p>
      <w:pPr>
        <w:spacing w:before="60" w:after="120"/>
        <w:ind w:left="360"/>
        <w:shd w:fill="F2F2F2"/>
      </w:pPr>
      <w:r>
        <w:rPr>
          <w:rFonts w:ascii="Consolas" w:hAnsi="Consolas"/>
          <w:sz w:val="18"/>
        </w:rPr>
        <w:t>mkdir shopflow-qa-automation</w:t>
      </w:r>
    </w:p>
    <w:p>
      <w:pPr>
        <w:spacing w:before="60" w:after="120"/>
        <w:ind w:left="360"/>
        <w:shd w:fill="F2F2F2"/>
      </w:pPr>
      <w:r>
        <w:rPr>
          <w:rFonts w:ascii="Consolas" w:hAnsi="Consolas"/>
          <w:sz w:val="18"/>
        </w:rPr>
        <w:t>cd shopflow-qa-automation</w:t>
      </w:r>
    </w:p>
    <w:p>
      <w:pPr>
        <w:pStyle w:val="Heading1"/>
      </w:pPr>
      <w:r>
        <w:t>7. Step 3 — Create the Project Structure</w:t>
      </w:r>
    </w:p>
    <w:p>
      <w:r>
        <w:t>The project was organized into separate folders so that different responsibilities do not get mixed together.</w:t>
      </w:r>
    </w:p>
    <w:p>
      <w:pPr>
        <w:spacing w:before="60" w:after="120"/>
        <w:ind w:left="360"/>
        <w:shd w:fill="F2F2F2"/>
      </w:pPr>
      <w:r>
        <w:rPr>
          <w:rFonts w:ascii="Consolas" w:hAnsi="Consolas"/>
          <w:sz w:val="18"/>
        </w:rPr>
        <w:t>shopflow-qa-automation/</w:t>
        <w:br/>
        <w:t>│</w:t>
        <w:br/>
        <w:t>├── tests/</w:t>
        <w:br/>
        <w:t>├── pages/</w:t>
        <w:br/>
        <w:t>├── api/</w:t>
        <w:br/>
        <w:t>├── utils/</w:t>
        <w:br/>
        <w:t>├── test_data/</w:t>
        <w:br/>
        <w:t>├── docs/</w:t>
        <w:br/>
        <w:t>└── README.md</w:t>
      </w:r>
    </w:p>
    <w:p>
      <w:r>
        <w:t>What the folders mean:</w:t>
      </w:r>
    </w:p>
    <w:p>
      <w:pPr>
        <w:pStyle w:val="ListBullet"/>
        <w:spacing w:after="60"/>
      </w:pPr>
      <w:r>
        <w:t>tests/ — automated test cases.</w:t>
      </w:r>
    </w:p>
    <w:p>
      <w:pPr>
        <w:pStyle w:val="ListBullet"/>
        <w:spacing w:after="60"/>
      </w:pPr>
      <w:r>
        <w:t>pages/ — page objects and website page-related automation.</w:t>
      </w:r>
    </w:p>
    <w:p>
      <w:pPr>
        <w:pStyle w:val="ListBullet"/>
        <w:spacing w:after="60"/>
      </w:pPr>
      <w:r>
        <w:t>api/ — API testing code.</w:t>
      </w:r>
    </w:p>
    <w:p>
      <w:pPr>
        <w:pStyle w:val="ListBullet"/>
        <w:spacing w:after="60"/>
      </w:pPr>
      <w:r>
        <w:t>utils/ — reusable helper functions.</w:t>
      </w:r>
    </w:p>
    <w:p>
      <w:pPr>
        <w:pStyle w:val="ListBullet"/>
        <w:spacing w:after="60"/>
      </w:pPr>
      <w:r>
        <w:t>test_data/ — test inputs and data used by tests.</w:t>
      </w:r>
    </w:p>
    <w:p>
      <w:pPr>
        <w:pStyle w:val="ListBullet"/>
        <w:spacing w:after="60"/>
      </w:pPr>
      <w:r>
        <w:t>docs/ — project documentation and technical decisions.</w:t>
      </w:r>
    </w:p>
    <w:p>
      <w:pPr>
        <w:pStyle w:val="ListBullet"/>
        <w:spacing w:after="60"/>
      </w:pPr>
      <w:r>
        <w:t>README.md — the main introduction and starting point for anyone visiting the repository.</w:t>
      </w:r>
    </w:p>
    <w:p>
      <w:pPr>
        <w:pStyle w:val="Heading1"/>
      </w:pPr>
      <w:r>
        <w:t>8. Step 4 — Create a Python Virtual Environment</w:t>
      </w:r>
    </w:p>
    <w:p>
      <w:r>
        <w:t>A virtual environment is a separate Python workspace for this project. It prevents packages installed for ShopFlow from interfering with other Python projects.</w:t>
      </w:r>
    </w:p>
    <w:p>
      <w:pPr>
        <w:spacing w:before="60" w:after="120"/>
        <w:ind w:left="360"/>
        <w:shd w:fill="F2F2F2"/>
      </w:pPr>
      <w:r>
        <w:rPr>
          <w:rFonts w:ascii="Consolas" w:hAnsi="Consolas"/>
          <w:sz w:val="18"/>
        </w:rPr>
        <w:t>python -m venv .venv</w:t>
      </w:r>
    </w:p>
    <w:p>
      <w:pPr>
        <w:pStyle w:val="Heading1"/>
      </w:pPr>
      <w:r>
        <w:t>9. Step 5 — Activate the Virtual Environment</w:t>
      </w:r>
    </w:p>
    <w:p>
      <w:r>
        <w:t>Windows PowerShell:</w:t>
      </w:r>
    </w:p>
    <w:p>
      <w:pPr>
        <w:spacing w:before="60" w:after="120"/>
        <w:ind w:left="360"/>
        <w:shd w:fill="F2F2F2"/>
      </w:pPr>
      <w:r>
        <w:rPr>
          <w:rFonts w:ascii="Consolas" w:hAnsi="Consolas"/>
          <w:sz w:val="18"/>
        </w:rPr>
        <w:t>.venv\Scripts\Activate.ps1</w:t>
      </w:r>
    </w:p>
    <w:p>
      <w:r>
        <w:t>Windows Command Prompt:</w:t>
      </w:r>
    </w:p>
    <w:p>
      <w:pPr>
        <w:spacing w:before="60" w:after="120"/>
        <w:ind w:left="360"/>
        <w:shd w:fill="F2F2F2"/>
      </w:pPr>
      <w:r>
        <w:rPr>
          <w:rFonts w:ascii="Consolas" w:hAnsi="Consolas"/>
          <w:sz w:val="18"/>
        </w:rPr>
        <w:t>.venv\Scripts\activate</w:t>
      </w:r>
    </w:p>
    <w:p>
      <w:r>
        <w:t>macOS/Linux:</w:t>
      </w:r>
    </w:p>
    <w:p>
      <w:pPr>
        <w:spacing w:before="60" w:after="120"/>
        <w:ind w:left="360"/>
        <w:shd w:fill="F2F2F2"/>
      </w:pPr>
      <w:r>
        <w:rPr>
          <w:rFonts w:ascii="Consolas" w:hAnsi="Consolas"/>
          <w:sz w:val="18"/>
        </w:rPr>
        <w:t>source .venv/bin/activate</w:t>
      </w:r>
    </w:p>
    <w:p>
      <w:r>
        <w:t>After activation, your terminal normally shows (.venv) at the beginning of the command line.</w:t>
      </w:r>
    </w:p>
    <w:p>
      <w:pPr>
        <w:pStyle w:val="Heading1"/>
      </w:pPr>
      <w:r>
        <w:t>10. Step 6 — Install the Required Python Packages</w:t>
      </w:r>
    </w:p>
    <w:p>
      <w:r>
        <w:t>The initial framework requires these packages:</w:t>
      </w:r>
    </w:p>
    <w:p>
      <w:pPr>
        <w:pStyle w:val="ListBullet"/>
        <w:spacing w:after="60"/>
      </w:pPr>
      <w:r>
        <w:t>Playwright — browser automation.</w:t>
      </w:r>
    </w:p>
    <w:p>
      <w:pPr>
        <w:pStyle w:val="ListBullet"/>
        <w:spacing w:after="60"/>
      </w:pPr>
      <w:r>
        <w:t>Pytest — test execution.</w:t>
      </w:r>
    </w:p>
    <w:p>
      <w:pPr>
        <w:pStyle w:val="ListBullet"/>
        <w:spacing w:after="60"/>
      </w:pPr>
      <w:r>
        <w:t>Requests — REST API testing.</w:t>
      </w:r>
    </w:p>
    <w:p>
      <w:pPr>
        <w:spacing w:before="60" w:after="120"/>
        <w:ind w:left="360"/>
        <w:shd w:fill="F2F2F2"/>
      </w:pPr>
      <w:r>
        <w:rPr>
          <w:rFonts w:ascii="Consolas" w:hAnsi="Consolas"/>
          <w:sz w:val="18"/>
        </w:rPr>
        <w:t>pip install playwright pytest requests</w:t>
      </w:r>
    </w:p>
    <w:p>
      <w:r>
        <w:t>Then install the Playwright browser binaries:</w:t>
      </w:r>
    </w:p>
    <w:p>
      <w:pPr>
        <w:spacing w:before="60" w:after="120"/>
        <w:ind w:left="360"/>
        <w:shd w:fill="F2F2F2"/>
      </w:pPr>
      <w:r>
        <w:rPr>
          <w:rFonts w:ascii="Consolas" w:hAnsi="Consolas"/>
          <w:sz w:val="18"/>
        </w:rPr>
        <w:t>playwright install</w:t>
      </w:r>
    </w:p>
    <w:p>
      <w:pPr>
        <w:pStyle w:val="Heading1"/>
      </w:pPr>
      <w:r>
        <w:t>11. Step 7 — Create requirements.txt</w:t>
      </w:r>
    </w:p>
    <w:p>
      <w:r>
        <w:t>requirements.txt is a simple list of Python packages required by the project. It makes it easier for another person to recreate the same environment.</w:t>
      </w:r>
    </w:p>
    <w:p>
      <w:pPr>
        <w:spacing w:before="60" w:after="120"/>
        <w:ind w:left="360"/>
        <w:shd w:fill="F2F2F2"/>
      </w:pPr>
      <w:r>
        <w:rPr>
          <w:rFonts w:ascii="Consolas" w:hAnsi="Consolas"/>
          <w:sz w:val="18"/>
        </w:rPr>
        <w:t>pip freeze &gt; requirements.txt</w:t>
      </w:r>
    </w:p>
    <w:p>
      <w:r>
        <w:t>The file is then committed to Git so the project's dependencies are documented.</w:t>
      </w:r>
    </w:p>
    <w:p>
      <w:pPr>
        <w:pStyle w:val="Heading1"/>
      </w:pPr>
      <w:r>
        <w:t>12. Step 8 — Protect the Project from Unwanted Files</w:t>
      </w:r>
    </w:p>
    <w:p>
      <w:r>
        <w:t>Some files should not be uploaded to GitHub. For example, .venv contains the local Python environment and can be recreated on another computer. A .gitignore file tells Git to ignore such files.</w:t>
      </w:r>
    </w:p>
    <w:p>
      <w:pPr>
        <w:spacing w:before="60" w:after="120"/>
        <w:ind w:left="360"/>
        <w:shd w:fill="F2F2F2"/>
      </w:pPr>
      <w:r>
        <w:rPr>
          <w:rFonts w:ascii="Consolas" w:hAnsi="Consolas"/>
          <w:sz w:val="18"/>
        </w:rPr>
        <w:t>.venv/</w:t>
      </w:r>
    </w:p>
    <w:p>
      <w:r>
        <w:t>The project now protects .venv/ from being tracked by Git. This keeps the repository smaller and cleaner.</w:t>
      </w:r>
    </w:p>
    <w:p>
      <w:pPr>
        <w:pStyle w:val="Heading1"/>
      </w:pPr>
      <w:r>
        <w:t>13. Step 9 — Initialize Git</w:t>
      </w:r>
    </w:p>
    <w:p>
      <w:r>
        <w:t>Git is initialized inside the project folder so it can track changes.</w:t>
      </w:r>
    </w:p>
    <w:p>
      <w:pPr>
        <w:spacing w:before="60" w:after="120"/>
        <w:ind w:left="360"/>
        <w:shd w:fill="F2F2F2"/>
      </w:pPr>
      <w:r>
        <w:rPr>
          <w:rFonts w:ascii="Consolas" w:hAnsi="Consolas"/>
          <w:sz w:val="18"/>
        </w:rPr>
        <w:t>git init</w:t>
      </w:r>
    </w:p>
    <w:p>
      <w:pPr>
        <w:pStyle w:val="Heading1"/>
      </w:pPr>
      <w:r>
        <w:t>14. Step 10 — Connect the Local Project to GitHub</w:t>
      </w:r>
    </w:p>
    <w:p>
      <w:r>
        <w:t>The local folder is connected to the GitHub repository using the repository's URL.</w:t>
      </w:r>
    </w:p>
    <w:p>
      <w:pPr>
        <w:spacing w:before="60" w:after="120"/>
        <w:ind w:left="360"/>
        <w:shd w:fill="F2F2F2"/>
      </w:pPr>
      <w:r>
        <w:rPr>
          <w:rFonts w:ascii="Consolas" w:hAnsi="Consolas"/>
          <w:sz w:val="18"/>
        </w:rPr>
        <w:t>git remote add origin https://github.com/YOUR_USERNAME/shopflow-qa-automation.git</w:t>
      </w:r>
    </w:p>
    <w:p>
      <w:r>
        <w:t>Verify the connection:</w:t>
      </w:r>
    </w:p>
    <w:p>
      <w:pPr>
        <w:spacing w:before="60" w:after="120"/>
        <w:ind w:left="360"/>
        <w:shd w:fill="F2F2F2"/>
      </w:pPr>
      <w:r>
        <w:rPr>
          <w:rFonts w:ascii="Consolas" w:hAnsi="Consolas"/>
          <w:sz w:val="18"/>
        </w:rPr>
        <w:t>git remote -v</w:t>
      </w:r>
    </w:p>
    <w:p>
      <w:pPr>
        <w:pStyle w:val="Heading1"/>
      </w:pPr>
      <w:r>
        <w:t>15. Step 11 — Save the Work in Git</w:t>
      </w:r>
    </w:p>
    <w:p>
      <w:r>
        <w:t>Git uses commits as checkpoints. A commit records a set of changes with a message describing what was done.</w:t>
      </w:r>
    </w:p>
    <w:p>
      <w:pPr>
        <w:spacing w:before="60" w:after="120"/>
        <w:ind w:left="360"/>
        <w:shd w:fill="F2F2F2"/>
      </w:pPr>
      <w:r>
        <w:rPr>
          <w:rFonts w:ascii="Consolas" w:hAnsi="Consolas"/>
          <w:sz w:val="18"/>
        </w:rPr>
        <w:t>git add .</w:t>
      </w:r>
    </w:p>
    <w:p>
      <w:pPr>
        <w:spacing w:before="60" w:after="120"/>
        <w:ind w:left="360"/>
        <w:shd w:fill="F2F2F2"/>
      </w:pPr>
      <w:r>
        <w:rPr>
          <w:rFonts w:ascii="Consolas" w:hAnsi="Consolas"/>
          <w:sz w:val="18"/>
        </w:rPr>
        <w:t>git commit -m "chore: initialize ShopFlow QA automation project"</w:t>
      </w:r>
    </w:p>
    <w:p>
      <w:pPr>
        <w:pStyle w:val="Heading1"/>
      </w:pPr>
      <w:r>
        <w:t>16. Step 12 — Push the Project to GitHub</w:t>
      </w:r>
    </w:p>
    <w:p>
      <w:r>
        <w:t>Make sure the main branch is named main, then upload the committed changes.</w:t>
      </w:r>
    </w:p>
    <w:p>
      <w:pPr>
        <w:spacing w:before="60" w:after="120"/>
        <w:ind w:left="360"/>
        <w:shd w:fill="F2F2F2"/>
      </w:pPr>
      <w:r>
        <w:rPr>
          <w:rFonts w:ascii="Consolas" w:hAnsi="Consolas"/>
          <w:sz w:val="18"/>
        </w:rPr>
        <w:t>git branch -M main</w:t>
      </w:r>
    </w:p>
    <w:p>
      <w:pPr>
        <w:spacing w:before="60" w:after="120"/>
        <w:ind w:left="360"/>
        <w:shd w:fill="F2F2F2"/>
      </w:pPr>
      <w:r>
        <w:rPr>
          <w:rFonts w:ascii="Consolas" w:hAnsi="Consolas"/>
          <w:sz w:val="18"/>
        </w:rPr>
        <w:t>git push -u origin main</w:t>
      </w:r>
    </w:p>
    <w:p>
      <w:r>
        <w:t>After this, the project files become visible in the GitHub repository.</w:t>
      </w:r>
    </w:p>
    <w:p>
      <w:pPr>
        <w:pStyle w:val="Heading1"/>
      </w:pPr>
      <w:r>
        <w:t>17. Step 13 — Verify the Setup</w:t>
      </w:r>
    </w:p>
    <w:p>
      <w:r>
        <w:t>Before considering the setup complete, check the following:</w:t>
      </w:r>
    </w:p>
    <w:p>
      <w:pPr>
        <w:pStyle w:val="ListBullet"/>
        <w:spacing w:after="60"/>
      </w:pPr>
      <w:r>
        <w:t>✓ The GitHub repository exists.</w:t>
      </w:r>
    </w:p>
    <w:p>
      <w:pPr>
        <w:pStyle w:val="ListBullet"/>
        <w:spacing w:after="60"/>
      </w:pPr>
      <w:r>
        <w:t>✓ The local project is connected to GitHub.</w:t>
      </w:r>
    </w:p>
    <w:p>
      <w:pPr>
        <w:pStyle w:val="ListBullet"/>
        <w:spacing w:after="60"/>
      </w:pPr>
      <w:r>
        <w:t>✓ The virtual environment exists.</w:t>
      </w:r>
    </w:p>
    <w:p>
      <w:pPr>
        <w:pStyle w:val="ListBullet"/>
        <w:spacing w:after="60"/>
      </w:pPr>
      <w:r>
        <w:t>✓ Playwright is installed.</w:t>
      </w:r>
    </w:p>
    <w:p>
      <w:pPr>
        <w:pStyle w:val="ListBullet"/>
        <w:spacing w:after="60"/>
      </w:pPr>
      <w:r>
        <w:t>✓ Pytest is installed.</w:t>
      </w:r>
    </w:p>
    <w:p>
      <w:pPr>
        <w:pStyle w:val="ListBullet"/>
        <w:spacing w:after="60"/>
      </w:pPr>
      <w:r>
        <w:t>✓ Requests is installed.</w:t>
      </w:r>
    </w:p>
    <w:p>
      <w:pPr>
        <w:pStyle w:val="ListBullet"/>
        <w:spacing w:after="60"/>
      </w:pPr>
      <w:r>
        <w:t>✓ The project folders exist.</w:t>
      </w:r>
    </w:p>
    <w:p>
      <w:pPr>
        <w:pStyle w:val="ListBullet"/>
        <w:spacing w:after="60"/>
      </w:pPr>
      <w:r>
        <w:t>✓ requirements.txt exists.</w:t>
      </w:r>
    </w:p>
    <w:p>
      <w:pPr>
        <w:pStyle w:val="ListBullet"/>
        <w:spacing w:after="60"/>
      </w:pPr>
      <w:r>
        <w:t>✓ .gitignore exists.</w:t>
      </w:r>
    </w:p>
    <w:p>
      <w:pPr>
        <w:pStyle w:val="ListBullet"/>
        <w:spacing w:after="60"/>
      </w:pPr>
      <w:r>
        <w:t>✓ .venv/ is not being tracked by Git.</w:t>
      </w:r>
    </w:p>
    <w:p>
      <w:pPr>
        <w:pStyle w:val="ListBullet"/>
        <w:spacing w:after="60"/>
      </w:pPr>
      <w:r>
        <w:t>✓ The latest changes have been pushed to GitHub.</w:t>
      </w:r>
    </w:p>
    <w:p>
      <w:pPr>
        <w:pStyle w:val="ListBullet"/>
        <w:spacing w:after="60"/>
      </w:pPr>
      <w:r>
        <w:t>✓ The GitHub repository is up to date.</w:t>
      </w:r>
    </w:p>
    <w:p>
      <w:pPr>
        <w:pStyle w:val="Heading1"/>
      </w:pPr>
      <w:r>
        <w:t>18. Today's Completed Work — 7 October</w:t>
      </w:r>
    </w:p>
    <w:p>
      <w:r>
        <w:t>The initial project foundation is complete:</w:t>
      </w:r>
    </w:p>
    <w:p>
      <w:pPr>
        <w:pStyle w:val="ListBullet"/>
        <w:spacing w:after="60"/>
      </w:pPr>
      <w:r>
        <w:t>✅ GitHub repository created</w:t>
      </w:r>
    </w:p>
    <w:p>
      <w:pPr>
        <w:pStyle w:val="ListBullet"/>
        <w:spacing w:after="60"/>
      </w:pPr>
      <w:r>
        <w:t>✅ Local project connected to GitHub</w:t>
      </w:r>
    </w:p>
    <w:p>
      <w:pPr>
        <w:pStyle w:val="ListBullet"/>
        <w:spacing w:after="60"/>
      </w:pPr>
      <w:r>
        <w:t>✅ Python virtual environment set up</w:t>
      </w:r>
    </w:p>
    <w:p>
      <w:pPr>
        <w:pStyle w:val="ListBullet"/>
        <w:spacing w:after="60"/>
      </w:pPr>
      <w:r>
        <w:t>✅ Playwright installed</w:t>
      </w:r>
    </w:p>
    <w:p>
      <w:pPr>
        <w:pStyle w:val="ListBullet"/>
        <w:spacing w:after="60"/>
      </w:pPr>
      <w:r>
        <w:t>✅ Pytest installed</w:t>
      </w:r>
    </w:p>
    <w:p>
      <w:pPr>
        <w:pStyle w:val="ListBullet"/>
        <w:spacing w:after="60"/>
      </w:pPr>
      <w:r>
        <w:t>✅ Requests installed</w:t>
      </w:r>
    </w:p>
    <w:p>
      <w:pPr>
        <w:pStyle w:val="ListBullet"/>
        <w:spacing w:after="60"/>
      </w:pPr>
      <w:r>
        <w:t>✅ Project folders created</w:t>
      </w:r>
    </w:p>
    <w:p>
      <w:pPr>
        <w:pStyle w:val="ListBullet"/>
        <w:spacing w:after="60"/>
      </w:pPr>
      <w:r>
        <w:t>✅ requirements.txt committed</w:t>
      </w:r>
    </w:p>
    <w:p>
      <w:pPr>
        <w:pStyle w:val="ListBullet"/>
        <w:spacing w:after="60"/>
      </w:pPr>
      <w:r>
        <w:t>✅ .gitignore created and committed</w:t>
      </w:r>
    </w:p>
    <w:p>
      <w:pPr>
        <w:pStyle w:val="ListBullet"/>
        <w:spacing w:after="60"/>
      </w:pPr>
      <w:r>
        <w:t>✅ .venv/ protected from Git</w:t>
      </w:r>
    </w:p>
    <w:p>
      <w:pPr>
        <w:pStyle w:val="ListBullet"/>
        <w:spacing w:after="60"/>
      </w:pPr>
      <w:r>
        <w:t>✅ Changes successfully pushed to GitHub</w:t>
      </w:r>
    </w:p>
    <w:p>
      <w:pPr>
        <w:pStyle w:val="ListBullet"/>
        <w:spacing w:after="60"/>
      </w:pPr>
      <w:r>
        <w:t>✅ GitHub repository is up to date</w:t>
      </w:r>
    </w:p>
    <w:p>
      <w:pPr>
        <w:pStyle w:val="Heading1"/>
      </w:pPr>
      <w:r>
        <w:t>19. Decisions Made</w:t>
      </w:r>
    </w:p>
    <w:p>
      <w:r>
        <w:t>Documenting decisions is useful because it explains not only what was done, but also why it was done.</w:t>
      </w:r>
    </w:p>
    <w:p>
      <w:pPr>
        <w:pStyle w:val="Heading2"/>
      </w:pPr>
      <w:r>
        <w:t>Decision 1 — Use Python</w:t>
      </w:r>
    </w:p>
    <w:p>
      <w:r>
        <w:t>Python was selected as the primary language because it has strong testing support and a large ecosystem for UI, API, database, and automation work.</w:t>
      </w:r>
    </w:p>
    <w:p>
      <w:pPr>
        <w:pStyle w:val="Heading2"/>
      </w:pPr>
      <w:r>
        <w:t>Decision 2 — Use Playwright for UI automation</w:t>
      </w:r>
    </w:p>
    <w:p>
      <w:r>
        <w:t>Playwright was selected for browser automation. It will be used to automate real e-commerce user journeys and browser-level checks.</w:t>
      </w:r>
    </w:p>
    <w:p>
      <w:pPr>
        <w:pStyle w:val="Heading2"/>
      </w:pPr>
      <w:r>
        <w:t>Decision 3 — Use Pytest as the test framework</w:t>
      </w:r>
    </w:p>
    <w:p>
      <w:r>
        <w:t>Pytest was selected to organize, execute, and report automated tests.</w:t>
      </w:r>
    </w:p>
    <w:p>
      <w:pPr>
        <w:pStyle w:val="Heading2"/>
      </w:pPr>
      <w:r>
        <w:t>Decision 4 — Use Requests for REST API testing</w:t>
      </w:r>
    </w:p>
    <w:p>
      <w:r>
        <w:t>Requests provides a simple way to send HTTP requests and validate API responses.</w:t>
      </w:r>
    </w:p>
    <w:p>
      <w:pPr>
        <w:pStyle w:val="Heading2"/>
      </w:pPr>
      <w:r>
        <w:t>Decision 5 — Use a virtual environment</w:t>
      </w:r>
    </w:p>
    <w:p>
      <w:r>
        <w:t>A project-specific .venv keeps dependencies isolated and makes the development environment safer and easier to reproduce.</w:t>
      </w:r>
    </w:p>
    <w:p>
      <w:pPr>
        <w:pStyle w:val="Heading2"/>
      </w:pPr>
      <w:r>
        <w:t>Decision 6 — Use requirements.txt</w:t>
      </w:r>
    </w:p>
    <w:p>
      <w:r>
        <w:t>Dependencies are recorded in requirements.txt so another person can install the project's Python packages consistently.</w:t>
      </w:r>
    </w:p>
    <w:p>
      <w:pPr>
        <w:pStyle w:val="Heading2"/>
      </w:pPr>
      <w:r>
        <w:t>Decision 7 — Use Git and GitHub</w:t>
      </w:r>
    </w:p>
    <w:p>
      <w:r>
        <w:t>Git provides version control and GitHub provides remote storage, collaboration, visibility, and CI/CD integration.</w:t>
      </w:r>
    </w:p>
    <w:p>
      <w:pPr>
        <w:pStyle w:val="Heading2"/>
      </w:pPr>
      <w:r>
        <w:t>Decision 8 — Keep .venv out of Git</w:t>
      </w:r>
    </w:p>
    <w:p>
      <w:r>
        <w:t>The virtual environment contains local/generated files and should be recreated rather than committed to the repository.</w:t>
      </w:r>
    </w:p>
    <w:p>
      <w:pPr>
        <w:pStyle w:val="Heading2"/>
      </w:pPr>
      <w:r>
        <w:t>Decision 9 — Separate responsibilities into folders</w:t>
      </w:r>
    </w:p>
    <w:p>
      <w:r>
        <w:t>Tests, page objects, APIs, utilities, test data, and documentation are kept separate to make the framework easier to maintain and scale.</w:t>
      </w:r>
    </w:p>
    <w:p>
      <w:pPr>
        <w:pStyle w:val="Heading2"/>
      </w:pPr>
      <w:r>
        <w:t>Decision 10 — Document while building</w:t>
      </w:r>
    </w:p>
    <w:p>
      <w:r>
        <w:t>Documentation will be updated as the framework grows rather than being written only at the end. This keeps technical decisions and setup instructions accurate.</w:t>
      </w:r>
    </w:p>
    <w:p>
      <w:pPr>
        <w:pStyle w:val="Heading1"/>
      </w:pPr>
      <w:r>
        <w:t>20. Recommended Git Workflow Going Forward</w:t>
      </w:r>
    </w:p>
    <w:p>
      <w:r>
        <w:t>For each meaningful piece of work, use this simple cycle:</w:t>
      </w:r>
    </w:p>
    <w:p>
      <w:pPr>
        <w:spacing w:before="60" w:after="120"/>
        <w:ind w:left="360"/>
        <w:shd w:fill="F2F2F2"/>
      </w:pPr>
      <w:r>
        <w:rPr>
          <w:rFonts w:ascii="Consolas" w:hAnsi="Consolas"/>
          <w:sz w:val="18"/>
        </w:rPr>
        <w:t>1. Make a change</w:t>
        <w:br/>
        <w:t>2. Test the change</w:t>
        <w:br/>
        <w:t>3. Update documentation if needed</w:t>
        <w:br/>
        <w:t>4. git status</w:t>
        <w:br/>
        <w:t>5. git add .</w:t>
        <w:br/>
        <w:t>6. git commit -m "describe the change"</w:t>
        <w:br/>
        <w:t>7. git push</w:t>
      </w:r>
    </w:p>
    <w:p>
      <w:r>
        <w:t>Example:</w:t>
      </w:r>
    </w:p>
    <w:p>
      <w:pPr>
        <w:spacing w:before="60" w:after="120"/>
        <w:ind w:left="360"/>
        <w:shd w:fill="F2F2F2"/>
      </w:pPr>
      <w:r>
        <w:rPr>
          <w:rFonts w:ascii="Consolas" w:hAnsi="Consolas"/>
          <w:sz w:val="18"/>
        </w:rPr>
        <w:t>git add .</w:t>
        <w:br/>
        <w:t>git commit -m "feat: add login page object and tests"</w:t>
        <w:br/>
        <w:t>git push</w:t>
      </w:r>
    </w:p>
    <w:p>
      <w:pPr>
        <w:pStyle w:val="Heading1"/>
      </w:pPr>
      <w:r>
        <w:t>21. What Comes Next?</w:t>
      </w:r>
    </w:p>
    <w:p>
      <w:r>
        <w:t>The environment is now ready for actual framework development. A sensible next sequence is:</w:t>
      </w:r>
    </w:p>
    <w:p>
      <w:pPr>
        <w:pStyle w:val="ListNumber"/>
        <w:spacing w:after="80"/>
      </w:pPr>
      <w:r>
        <w:t>Create the first Playwright configuration.</w:t>
      </w:r>
    </w:p>
    <w:p>
      <w:pPr>
        <w:pStyle w:val="ListNumber"/>
        <w:spacing w:after="80"/>
      </w:pPr>
      <w:r>
        <w:t>Create the first Page Object.</w:t>
      </w:r>
    </w:p>
    <w:p>
      <w:pPr>
        <w:pStyle w:val="ListNumber"/>
        <w:spacing w:after="80"/>
      </w:pPr>
      <w:r>
        <w:t>Create the first UI test.</w:t>
      </w:r>
    </w:p>
    <w:p>
      <w:pPr>
        <w:pStyle w:val="ListNumber"/>
        <w:spacing w:after="80"/>
      </w:pPr>
      <w:r>
        <w:t>Add configuration management.</w:t>
      </w:r>
    </w:p>
    <w:p>
      <w:pPr>
        <w:pStyle w:val="ListNumber"/>
        <w:spacing w:after="80"/>
      </w:pPr>
      <w:r>
        <w:t>Add reusable test fixtures.</w:t>
      </w:r>
    </w:p>
    <w:p>
      <w:pPr>
        <w:pStyle w:val="ListNumber"/>
        <w:spacing w:after="80"/>
      </w:pPr>
      <w:r>
        <w:t>Add API test structure.</w:t>
      </w:r>
    </w:p>
    <w:p>
      <w:pPr>
        <w:pStyle w:val="ListNumber"/>
        <w:spacing w:after="80"/>
      </w:pPr>
      <w:r>
        <w:t>Add test data management.</w:t>
      </w:r>
    </w:p>
    <w:p>
      <w:pPr>
        <w:pStyle w:val="ListNumber"/>
        <w:spacing w:after="80"/>
      </w:pPr>
      <w:r>
        <w:t>Add database validation.</w:t>
      </w:r>
    </w:p>
    <w:p>
      <w:pPr>
        <w:pStyle w:val="ListNumber"/>
        <w:spacing w:after="80"/>
      </w:pPr>
      <w:r>
        <w:t>Add payment success/failure/refund scenarios.</w:t>
      </w:r>
    </w:p>
    <w:p>
      <w:pPr>
        <w:pStyle w:val="ListNumber"/>
        <w:spacing w:after="80"/>
      </w:pPr>
      <w:r>
        <w:t>Add webhook validation.</w:t>
      </w:r>
    </w:p>
    <w:p>
      <w:pPr>
        <w:pStyle w:val="ListNumber"/>
        <w:spacing w:after="80"/>
      </w:pPr>
      <w:r>
        <w:t>Add Salesforce/SOQL integration tests.</w:t>
      </w:r>
    </w:p>
    <w:p>
      <w:pPr>
        <w:pStyle w:val="ListNumber"/>
        <w:spacing w:after="80"/>
      </w:pPr>
      <w:r>
        <w:t>Add GitHub Actions CI/CD.</w:t>
      </w:r>
    </w:p>
    <w:p>
      <w:pPr>
        <w:pStyle w:val="ListNumber"/>
        <w:spacing w:after="80"/>
      </w:pPr>
      <w:r>
        <w:t>Add reporting and test artifacts.</w:t>
      </w:r>
    </w:p>
    <w:p>
      <w:pPr>
        <w:pStyle w:val="ListNumber"/>
        <w:spacing w:after="80"/>
      </w:pPr>
      <w:r>
        <w:t>Document each major framework decision in docs/.</w:t>
      </w:r>
    </w:p>
    <w:p>
      <w:pPr>
        <w:pStyle w:val="Heading1"/>
      </w:pPr>
      <w:r>
        <w:t>22. Important Beginner Notes</w:t>
      </w:r>
    </w:p>
    <w:p>
      <w:pPr>
        <w:pStyle w:val="ListBullet"/>
        <w:spacing w:after="60"/>
      </w:pPr>
      <w:r>
        <w:t>You do not need to understand every Git command immediately. Learn the basic cycle: status → add → commit → push.</w:t>
      </w:r>
    </w:p>
    <w:p>
      <w:pPr>
        <w:pStyle w:val="ListBullet"/>
        <w:spacing w:after="60"/>
      </w:pPr>
      <w:r>
        <w:t>A commit is a saved checkpoint, not the same thing as pushing to GitHub.</w:t>
      </w:r>
    </w:p>
    <w:p>
      <w:pPr>
        <w:pStyle w:val="ListBullet"/>
        <w:spacing w:after="60"/>
      </w:pPr>
      <w:r>
        <w:t>Git is the version-control tool; GitHub is the online service where the repository is hosted.</w:t>
      </w:r>
    </w:p>
    <w:p>
      <w:pPr>
        <w:pStyle w:val="ListBullet"/>
        <w:spacing w:after="60"/>
      </w:pPr>
      <w:r>
        <w:t>The virtual environment is local to the project and should normally not be uploaded to GitHub.</w:t>
      </w:r>
    </w:p>
    <w:p>
      <w:pPr>
        <w:pStyle w:val="ListBullet"/>
        <w:spacing w:after="60"/>
      </w:pPr>
      <w:r>
        <w:t>requirements.txt is not the application itself; it is a record of Python dependencies.</w:t>
      </w:r>
    </w:p>
    <w:p>
      <w:pPr>
        <w:pStyle w:val="ListBullet"/>
        <w:spacing w:after="60"/>
      </w:pPr>
      <w:r>
        <w:t>README.md explains the project to other people. The docs/ folder can contain deeper technical documentation.</w:t>
      </w:r>
    </w:p>
    <w:p>
      <w:pPr>
        <w:pStyle w:val="ListBullet"/>
        <w:spacing w:after="60"/>
      </w:pPr>
      <w:r>
        <w:t>If a command fails, do not blindly repeat it. Read the error message first and identify which tool or step caused the problem.</w:t>
      </w:r>
    </w:p>
    <w:p>
      <w:pPr>
        <w:pStyle w:val="Heading1"/>
      </w:pPr>
      <w:r>
        <w:t>23. Final Project State</w:t>
      </w:r>
    </w:p>
    <w:p>
      <w:pPr>
        <w:spacing w:before="60" w:after="120"/>
        <w:ind w:left="360"/>
        <w:shd w:fill="F2F2F2"/>
      </w:pPr>
      <w:r>
        <w:rPr>
          <w:rFonts w:ascii="Consolas" w:hAnsi="Consolas"/>
          <w:sz w:val="18"/>
        </w:rPr>
        <w:t>shopflow-qa-automation/</w:t>
        <w:br/>
        <w:t>│</w:t>
        <w:br/>
        <w:t>├── tests/</w:t>
        <w:br/>
        <w:t>├── pages/</w:t>
        <w:br/>
        <w:t>├── api/</w:t>
        <w:br/>
        <w:t>├── utils/</w:t>
        <w:br/>
        <w:t>├── test_data/</w:t>
        <w:br/>
        <w:t>├── docs/</w:t>
        <w:br/>
        <w:t>├── README.md</w:t>
        <w:br/>
        <w:t>├── requirements.txt</w:t>
        <w:br/>
        <w:t>├── .gitignore</w:t>
        <w:br/>
        <w:t>└── LICENSE</w:t>
      </w:r>
    </w:p>
    <w:p>
      <w:r>
        <w:t>The project is now ready to move from environment setup into actual QA automation framework development.</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ShopFlow QA Automation — Project Setup Documentation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