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ShopFlow QA Automation</w:t>
      </w:r>
    </w:p>
    <w:p>
      <w:pPr>
        <w:jc w:val="center"/>
      </w:pPr>
      <w:r>
        <w:rPr>
          <w:b/>
          <w:color w:val="2F5597"/>
          <w:sz w:val="28"/>
        </w:rPr>
        <w:t>Day 2 — Python Fundamentals &amp; Test Data Validation Guide</w:t>
      </w:r>
    </w:p>
    <w:p>
      <w:pPr>
        <w:jc w:val="center"/>
      </w:pPr>
      <w:r>
        <w:rPr>
          <w:i/>
          <w:sz w:val="18"/>
        </w:rPr>
        <w:t>Beginner-friendly documentation • Completed: 8 October 2026</w:t>
      </w:r>
    </w:p>
    <w:p>
      <w:pPr>
        <w:pStyle w:val="Heading1"/>
      </w:pPr>
      <w:r>
        <w:t>1. Purpose of This Document</w:t>
      </w:r>
    </w:p>
    <w:p>
      <w:r>
        <w:t>This guide explains the Day 2 implementation for the ShopFlow QA Automation framework in simple, structured language. It covers reusable test data, login-credential decision-making, Python loops, Pytest validation, and Git versioning for test utilities.</w:t>
      </w:r>
    </w:p>
    <w:p>
      <w:pPr>
        <w:pStyle w:val="Heading1"/>
      </w:pPr>
      <w:r>
        <w:t>2. What Were We Building Today?</w:t>
      </w:r>
    </w:p>
    <w:p>
      <w:r>
        <w:t>Day 2 moved the project from initial setup into reusable Python test utilities. We built:</w:t>
      </w:r>
    </w:p>
    <w:p>
      <w:pPr>
        <w:pStyle w:val="ListBullet"/>
      </w:pPr>
      <w:r>
        <w:t>Reusable dictionaries representing different e-commerce user credential scenarios.</w:t>
      </w:r>
    </w:p>
    <w:p>
      <w:pPr>
        <w:pStyle w:val="ListBullet"/>
      </w:pPr>
      <w:r>
        <w:t>A central validate_user() function using if / elif / else and compound conditions.</w:t>
      </w:r>
    </w:p>
    <w:p>
      <w:pPr>
        <w:pStyle w:val="ListBullet"/>
      </w:pPr>
      <w:r>
        <w:t>Pytest checks for valid, invalid, empty, and partial credentials.</w:t>
      </w:r>
    </w:p>
    <w:p>
      <w:pPr>
        <w:pStyle w:val="ListBullet"/>
      </w:pPr>
      <w:r>
        <w:t>A for-loop test that iterates over multiple data-driven test cases.</w:t>
      </w:r>
    </w:p>
    <w:p>
      <w:pPr>
        <w:pStyle w:val="ListBullet"/>
      </w:pPr>
      <w:r>
        <w:t>A while-loop retry simulation with a maximum-attempt limit.</w:t>
      </w:r>
    </w:p>
    <w:p>
      <w:pPr>
        <w:pStyle w:val="Heading1"/>
      </w:pPr>
      <w:r>
        <w:t>3. Framework Tools &amp; Concepts Applied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Tool / Concept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Simple Meaning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Why We Use It</w:t>
            </w:r>
          </w:p>
        </w:tc>
      </w:tr>
      <w:tr>
        <w:tc>
          <w:tcPr>
            <w:tcW w:type="dxa" w:w="3360"/>
            <w:vAlign w:val="center"/>
          </w:tcPr>
          <w:p>
            <w:r>
              <w:t>Python dictionaries</w:t>
            </w:r>
          </w:p>
        </w:tc>
        <w:tc>
          <w:tcPr>
            <w:tcW w:type="dxa" w:w="3360"/>
            <w:vAlign w:val="center"/>
          </w:tcPr>
          <w:p>
            <w:r>
              <w:t>Key-value pairs</w:t>
            </w:r>
          </w:p>
        </w:tc>
        <w:tc>
          <w:tcPr>
            <w:tcW w:type="dxa" w:w="3360"/>
            <w:vAlign w:val="center"/>
          </w:tcPr>
          <w:p>
            <w:r>
              <w:t>Store usernames and passwords in a clear structure.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if / elif / else</w:t>
            </w:r>
          </w:p>
        </w:tc>
        <w:tc>
          <w:tcPr>
            <w:tcW w:type="dxa" w:w="3360"/>
            <w:vAlign w:val="center"/>
          </w:tcPr>
          <w:p>
            <w:r>
              <w:t>Decision-making</w:t>
            </w:r>
          </w:p>
        </w:tc>
        <w:tc>
          <w:tcPr>
            <w:tcW w:type="dxa" w:w="3360"/>
            <w:vAlign w:val="center"/>
          </w:tcPr>
          <w:p>
            <w:r>
              <w:t>Choose an outcome based on the credentials supplied.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and</w:t>
            </w:r>
          </w:p>
        </w:tc>
        <w:tc>
          <w:tcPr>
            <w:tcW w:type="dxa" w:w="3360"/>
            <w:vAlign w:val="center"/>
          </w:tcPr>
          <w:p>
            <w:r>
              <w:t>Both conditions must be true</w:t>
            </w:r>
          </w:p>
        </w:tc>
        <w:tc>
          <w:tcPr>
            <w:tcW w:type="dxa" w:w="3360"/>
            <w:vAlign w:val="center"/>
          </w:tcPr>
          <w:p>
            <w:r>
              <w:t>Check username and password together.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not</w:t>
            </w:r>
          </w:p>
        </w:tc>
        <w:tc>
          <w:tcPr>
            <w:tcW w:type="dxa" w:w="3360"/>
            <w:vAlign w:val="center"/>
          </w:tcPr>
          <w:p>
            <w:r>
              <w:t>Negates a condition</w:t>
            </w:r>
          </w:p>
        </w:tc>
        <w:tc>
          <w:tcPr>
            <w:tcW w:type="dxa" w:w="3360"/>
            <w:vAlign w:val="center"/>
          </w:tcPr>
          <w:p>
            <w:r>
              <w:t>Check whether a value is missing or false-like.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for loop</w:t>
            </w:r>
          </w:p>
        </w:tc>
        <w:tc>
          <w:tcPr>
            <w:tcW w:type="dxa" w:w="3360"/>
            <w:vAlign w:val="center"/>
          </w:tcPr>
          <w:p>
            <w:r>
              <w:t>Iterate over a collection</w:t>
            </w:r>
          </w:p>
        </w:tc>
        <w:tc>
          <w:tcPr>
            <w:tcW w:type="dxa" w:w="3360"/>
            <w:vAlign w:val="center"/>
          </w:tcPr>
          <w:p>
            <w:r>
              <w:t>Run the same validation logic for multiple test cases.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while loop</w:t>
            </w:r>
          </w:p>
        </w:tc>
        <w:tc>
          <w:tcPr>
            <w:tcW w:type="dxa" w:w="3360"/>
            <w:vAlign w:val="center"/>
          </w:tcPr>
          <w:p>
            <w:r>
              <w:t>Repeat while a condition remains true</w:t>
            </w:r>
          </w:p>
        </w:tc>
        <w:tc>
          <w:tcPr>
            <w:tcW w:type="dxa" w:w="3360"/>
            <w:vAlign w:val="center"/>
          </w:tcPr>
          <w:p>
            <w:r>
              <w:t>Model bounded retries or polling.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assert</w:t>
            </w:r>
          </w:p>
        </w:tc>
        <w:tc>
          <w:tcPr>
            <w:tcW w:type="dxa" w:w="3360"/>
            <w:vAlign w:val="center"/>
          </w:tcPr>
          <w:p>
            <w:r>
              <w:t>Verify an expected result</w:t>
            </w:r>
          </w:p>
        </w:tc>
        <w:tc>
          <w:tcPr>
            <w:tcW w:type="dxa" w:w="3360"/>
            <w:vAlign w:val="center"/>
          </w:tcPr>
          <w:p>
            <w:r>
              <w:t>Fail a test if actual and expected values differ.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Pytest</w:t>
            </w:r>
          </w:p>
        </w:tc>
        <w:tc>
          <w:tcPr>
            <w:tcW w:type="dxa" w:w="3360"/>
            <w:vAlign w:val="center"/>
          </w:tcPr>
          <w:p>
            <w:r>
              <w:t>Python test runner/framework</w:t>
            </w:r>
          </w:p>
        </w:tc>
        <w:tc>
          <w:tcPr>
            <w:tcW w:type="dxa" w:w="3360"/>
            <w:vAlign w:val="center"/>
          </w:tcPr>
          <w:p>
            <w:r>
              <w:t>Discover tests, run them, and report results.</w:t>
            </w:r>
          </w:p>
        </w:tc>
      </w:tr>
    </w:tbl>
    <w:p>
      <w:pPr>
        <w:pStyle w:val="Heading1"/>
      </w:pPr>
      <w:r>
        <w:t>4. Key Implementation Steps</w:t>
      </w:r>
    </w:p>
    <w:p>
      <w:pPr>
        <w:pStyle w:val="Heading2"/>
      </w:pPr>
      <w:r>
        <w:t>Step 1 — Create utils/test_data.py</w:t>
      </w:r>
    </w:p>
    <w:p>
      <w:r>
        <w:t>We stored the user data centrally and wrote validate_user() to classify each credential dictionary. The order of the conditions matters: empty credentials are checked first, then valid credentials, then partial credentials, and finally all other combinations.</w:t>
      </w:r>
    </w:p>
    <w:p>
      <w:pPr>
        <w:pStyle w:val="CodeBlock"/>
        <w:keepLines/>
        <w:shd w:fill="F2F4F7"/>
      </w:pPr>
      <w:r>
        <w:t># utils/test_data.py</w:t>
      </w:r>
      <w:r>
        <w:br/>
      </w:r>
      <w:r/>
      <w:r>
        <w:br/>
      </w:r>
      <w:r>
        <w:t>VALID_USER = {</w:t>
      </w:r>
      <w:r>
        <w:br/>
      </w:r>
      <w:r>
        <w:t xml:space="preserve">    "username": "standard_user",</w:t>
      </w:r>
      <w:r>
        <w:br/>
      </w:r>
      <w:r>
        <w:t xml:space="preserve">    "password": "secret_sauce",</w:t>
      </w:r>
      <w:r>
        <w:br/>
      </w:r>
      <w:r>
        <w:t>}</w:t>
      </w:r>
      <w:r>
        <w:br/>
      </w:r>
      <w:r/>
      <w:r>
        <w:br/>
      </w:r>
      <w:r>
        <w:t>INVALID_USER = {</w:t>
      </w:r>
      <w:r>
        <w:br/>
      </w:r>
      <w:r>
        <w:t xml:space="preserve">    "username": "invalid_user",</w:t>
      </w:r>
      <w:r>
        <w:br/>
      </w:r>
      <w:r>
        <w:t xml:space="preserve">    "password": "wrong_password",</w:t>
      </w:r>
      <w:r>
        <w:br/>
      </w:r>
      <w:r>
        <w:t>}</w:t>
      </w:r>
      <w:r>
        <w:br/>
      </w:r>
      <w:r/>
      <w:r>
        <w:br/>
      </w:r>
      <w:r>
        <w:t>EMPTY_USER = {</w:t>
      </w:r>
      <w:r>
        <w:br/>
      </w:r>
      <w:r>
        <w:t xml:space="preserve">    "username": "",</w:t>
      </w:r>
      <w:r>
        <w:br/>
      </w:r>
      <w:r>
        <w:t xml:space="preserve">    "password": "",</w:t>
      </w:r>
      <w:r>
        <w:br/>
      </w:r>
      <w:r>
        <w:t>}</w:t>
      </w:r>
      <w:r>
        <w:br/>
      </w:r>
      <w:r/>
      <w:r>
        <w:br/>
      </w:r>
      <w:r>
        <w:t>PARTIAL_USER = {</w:t>
      </w:r>
      <w:r>
        <w:br/>
      </w:r>
      <w:r>
        <w:t xml:space="preserve">    "username": "standard_user",</w:t>
      </w:r>
      <w:r>
        <w:br/>
      </w:r>
      <w:r>
        <w:t xml:space="preserve">    "password": "",</w:t>
      </w:r>
      <w:r>
        <w:br/>
      </w:r>
      <w:r>
        <w:t>}</w:t>
      </w:r>
      <w:r>
        <w:br/>
      </w:r>
      <w:r/>
      <w:r>
        <w:br/>
      </w:r>
      <w:r/>
      <w:r>
        <w:br/>
      </w:r>
      <w:r>
        <w:t>def validate_user(user):</w:t>
      </w:r>
      <w:r>
        <w:br/>
      </w:r>
      <w:r>
        <w:t xml:space="preserve">    """Validates user credential dictionaries."""</w:t>
      </w:r>
      <w:r>
        <w:br/>
      </w:r>
      <w:r>
        <w:t xml:space="preserve">    if not user["username"] and not user["password"]:</w:t>
      </w:r>
      <w:r>
        <w:br/>
      </w:r>
      <w:r>
        <w:t xml:space="preserve">        return "Empty credentials"</w:t>
      </w:r>
      <w:r>
        <w:br/>
      </w:r>
      <w:r>
        <w:t xml:space="preserve">    elif (</w:t>
      </w:r>
      <w:r>
        <w:br/>
      </w:r>
      <w:r>
        <w:t xml:space="preserve">        user["username"] == "standard_user"</w:t>
      </w:r>
      <w:r>
        <w:br/>
      </w:r>
      <w:r>
        <w:t xml:space="preserve">        and user["password"] == "secret_sauce"</w:t>
      </w:r>
      <w:r>
        <w:br/>
      </w:r>
      <w:r>
        <w:t xml:space="preserve">    ):</w:t>
      </w:r>
      <w:r>
        <w:br/>
      </w:r>
      <w:r>
        <w:t xml:space="preserve">        return "Valid user"</w:t>
      </w:r>
      <w:r>
        <w:br/>
      </w:r>
      <w:r>
        <w:t xml:space="preserve">    elif user["username"] and not user["password"]:</w:t>
      </w:r>
      <w:r>
        <w:br/>
      </w:r>
      <w:r>
        <w:t xml:space="preserve">        return "Partial credentials"</w:t>
      </w:r>
      <w:r>
        <w:br/>
      </w:r>
      <w:r>
        <w:t xml:space="preserve">    else:</w:t>
      </w:r>
      <w:r>
        <w:br/>
      </w:r>
      <w:r>
        <w:t xml:space="preserve">        return "Invalid user"</w:t>
      </w:r>
    </w:p>
    <w:p>
      <w:pPr>
        <w:pStyle w:val="Heading3"/>
      </w:pPr>
      <w:r>
        <w:t>How the decision-making works</w:t>
      </w:r>
    </w:p>
    <w:p>
      <w:pPr>
        <w:pStyle w:val="ListBullet"/>
      </w:pPr>
      <w:r>
        <w:t>if: checks the first condition. If both username and password are empty, return 'Empty credentials'.</w:t>
      </w:r>
    </w:p>
    <w:p>
      <w:pPr>
        <w:pStyle w:val="ListBullet"/>
      </w:pPr>
      <w:r>
        <w:t>elif: checks another condition only when earlier conditions were false. Here it checks the known valid username and password together using and.</w:t>
      </w:r>
    </w:p>
    <w:p>
      <w:pPr>
        <w:pStyle w:val="ListBullet"/>
      </w:pPr>
      <w:r>
        <w:t>elif: checks for a username with no password using and not.</w:t>
      </w:r>
    </w:p>
    <w:p>
      <w:pPr>
        <w:pStyle w:val="ListBullet"/>
      </w:pPr>
      <w:r>
        <w:t>else: handles any remaining credential combination and returns 'Invalid user'.</w:t>
      </w:r>
    </w:p>
    <w:p>
      <w:pPr>
        <w:pStyle w:val="Heading2"/>
      </w:pPr>
      <w:r>
        <w:t>Step 2 — Create tests/test_data_validation.py</w:t>
      </w:r>
    </w:p>
    <w:p>
      <w:r>
        <w:t>The test module contains four individual checks, one for-loop test, and one while-loop retry simulation. The assertions compare the actual return value with the expected result.</w:t>
      </w:r>
    </w:p>
    <w:p>
      <w:pPr>
        <w:pStyle w:val="CodeBlock"/>
        <w:keepLines/>
        <w:shd w:fill="F2F4F7"/>
      </w:pPr>
      <w:r>
        <w:t># tests/test_data_validation.py</w:t>
      </w:r>
      <w:r>
        <w:br/>
      </w:r>
      <w:r/>
      <w:r>
        <w:br/>
      </w:r>
      <w:r>
        <w:t>import pytest</w:t>
      </w:r>
      <w:r>
        <w:br/>
      </w:r>
      <w:r>
        <w:t>from utils.test_data import (</w:t>
      </w:r>
      <w:r>
        <w:br/>
      </w:r>
      <w:r>
        <w:t xml:space="preserve">    validate_user,</w:t>
      </w:r>
      <w:r>
        <w:br/>
      </w:r>
      <w:r>
        <w:t xml:space="preserve">    VALID_USER,</w:t>
      </w:r>
      <w:r>
        <w:br/>
      </w:r>
      <w:r>
        <w:t xml:space="preserve">    INVALID_USER,</w:t>
      </w:r>
      <w:r>
        <w:br/>
      </w:r>
      <w:r>
        <w:t xml:space="preserve">    EMPTY_USER,</w:t>
      </w:r>
      <w:r>
        <w:br/>
      </w:r>
      <w:r>
        <w:t xml:space="preserve">    PARTIAL_USER,</w:t>
      </w:r>
      <w:r>
        <w:br/>
      </w:r>
      <w:r>
        <w:t>)</w:t>
      </w:r>
      <w:r>
        <w:br/>
      </w:r>
      <w:r/>
      <w:r>
        <w:br/>
      </w:r>
      <w:r/>
      <w:r>
        <w:br/>
      </w:r>
      <w:r>
        <w:t># Individual unit checks</w:t>
      </w:r>
      <w:r>
        <w:br/>
      </w:r>
      <w:r>
        <w:t>def test_valid_user():</w:t>
      </w:r>
      <w:r>
        <w:br/>
      </w:r>
      <w:r>
        <w:t xml:space="preserve">    assert validate_user(VALID_USER) == "Valid user"</w:t>
      </w:r>
      <w:r>
        <w:br/>
      </w:r>
      <w:r/>
      <w:r>
        <w:br/>
      </w:r>
      <w:r/>
      <w:r>
        <w:br/>
      </w:r>
      <w:r>
        <w:t>def test_invalid_user():</w:t>
      </w:r>
      <w:r>
        <w:br/>
      </w:r>
      <w:r>
        <w:t xml:space="preserve">    assert validate_user(INVALID_USER) == "Invalid user"</w:t>
      </w:r>
      <w:r>
        <w:br/>
      </w:r>
      <w:r/>
      <w:r>
        <w:br/>
      </w:r>
      <w:r/>
      <w:r>
        <w:br/>
      </w:r>
      <w:r>
        <w:t>def test_empty_user():</w:t>
      </w:r>
      <w:r>
        <w:br/>
      </w:r>
      <w:r>
        <w:t xml:space="preserve">    assert validate_user(EMPTY_USER) == "Empty credentials"</w:t>
      </w:r>
      <w:r>
        <w:br/>
      </w:r>
      <w:r/>
      <w:r>
        <w:br/>
      </w:r>
      <w:r/>
      <w:r>
        <w:br/>
      </w:r>
      <w:r>
        <w:t>def test_partial_user():</w:t>
      </w:r>
      <w:r>
        <w:br/>
      </w:r>
      <w:r>
        <w:t xml:space="preserve">    assert validate_user(PARTIAL_USER) == "Partial credentials"</w:t>
      </w:r>
      <w:r>
        <w:br/>
      </w:r>
      <w:r/>
      <w:r>
        <w:br/>
      </w:r>
      <w:r/>
      <w:r>
        <w:br/>
      </w:r>
      <w:r>
        <w:t># Iterate through several test cases with a for loop</w:t>
      </w:r>
      <w:r>
        <w:br/>
      </w:r>
      <w:r>
        <w:t>def test_validate_all_users_with_for_loop():</w:t>
      </w:r>
      <w:r>
        <w:br/>
      </w:r>
      <w:r>
        <w:t xml:space="preserve">    test_cases = [</w:t>
      </w:r>
      <w:r>
        <w:br/>
      </w:r>
      <w:r>
        <w:t xml:space="preserve">        (VALID_USER, "Valid user"),</w:t>
      </w:r>
      <w:r>
        <w:br/>
      </w:r>
      <w:r>
        <w:t xml:space="preserve">        (INVALID_USER, "Invalid user"),</w:t>
      </w:r>
      <w:r>
        <w:br/>
      </w:r>
      <w:r>
        <w:t xml:space="preserve">        (EMPTY_USER, "Empty credentials"),</w:t>
      </w:r>
      <w:r>
        <w:br/>
      </w:r>
      <w:r>
        <w:t xml:space="preserve">        (PARTIAL_USER, "Partial credentials"),</w:t>
      </w:r>
      <w:r>
        <w:br/>
      </w:r>
      <w:r>
        <w:t xml:space="preserve">    ]</w:t>
      </w:r>
      <w:r>
        <w:br/>
      </w:r>
      <w:r/>
      <w:r>
        <w:br/>
      </w:r>
      <w:r>
        <w:t xml:space="preserve">    for user, expected in test_cases:</w:t>
      </w:r>
      <w:r>
        <w:br/>
      </w:r>
      <w:r>
        <w:t xml:space="preserve">        result = validate_user(user)</w:t>
      </w:r>
      <w:r>
        <w:br/>
      </w:r>
      <w:r>
        <w:t xml:space="preserve">        assert result == expected, f"Failed for user: {user}"</w:t>
      </w:r>
      <w:r>
        <w:br/>
      </w:r>
      <w:r/>
      <w:r>
        <w:br/>
      </w:r>
      <w:r/>
      <w:r>
        <w:br/>
      </w:r>
      <w:r>
        <w:t># Simulate bounded retry attempts with a while loop</w:t>
      </w:r>
      <w:r>
        <w:br/>
      </w:r>
      <w:r>
        <w:t>def test_retry_login_simulation_with_while_loop():</w:t>
      </w:r>
      <w:r>
        <w:br/>
      </w:r>
      <w:r>
        <w:t xml:space="preserve">    attempts = 0</w:t>
      </w:r>
      <w:r>
        <w:br/>
      </w:r>
      <w:r>
        <w:t xml:space="preserve">    max_retries = 3</w:t>
      </w:r>
      <w:r>
        <w:br/>
      </w:r>
      <w:r>
        <w:t xml:space="preserve">    login_successful = False</w:t>
      </w:r>
      <w:r>
        <w:br/>
      </w:r>
      <w:r/>
      <w:r>
        <w:br/>
      </w:r>
      <w:r>
        <w:t xml:space="preserve">    while attempts &lt; max_retries and not login_successful:</w:t>
      </w:r>
      <w:r>
        <w:br/>
      </w:r>
      <w:r>
        <w:t xml:space="preserve">        attempts += 1</w:t>
      </w:r>
      <w:r>
        <w:br/>
      </w:r>
      <w:r>
        <w:t xml:space="preserve">        status = validate_user(VALID_USER)</w:t>
      </w:r>
      <w:r>
        <w:br/>
      </w:r>
      <w:r>
        <w:t xml:space="preserve">        if status == "Valid user":</w:t>
      </w:r>
      <w:r>
        <w:br/>
      </w:r>
      <w:r>
        <w:t xml:space="preserve">            login_successful = True</w:t>
      </w:r>
      <w:r>
        <w:br/>
      </w:r>
      <w:r/>
      <w:r>
        <w:br/>
      </w:r>
      <w:r>
        <w:t xml:space="preserve">    assert login_successful is True</w:t>
      </w:r>
      <w:r>
        <w:br/>
      </w:r>
      <w:r>
        <w:t xml:space="preserve">    assert attempts == 1</w:t>
      </w:r>
    </w:p>
    <w:p>
      <w:pPr>
        <w:pStyle w:val="Heading3"/>
      </w:pPr>
      <w:r>
        <w:t>Understanding the for loop</w:t>
      </w:r>
    </w:p>
    <w:p>
      <w:r>
        <w:t>A for loop processes each item in a collection. In this test, each item is a pair: (user data, expected result). The same validation function is tested against four scenarios, avoiding four copies of nearly identical test logic.</w:t>
      </w:r>
    </w:p>
    <w:p>
      <w:pPr>
        <w:pStyle w:val="CodeBlock"/>
        <w:keepLines/>
        <w:shd w:fill="F2F4F7"/>
      </w:pPr>
      <w:r>
        <w:t>for user, expected in test_cases:</w:t>
      </w:r>
      <w:r>
        <w:br/>
      </w:r>
      <w:r>
        <w:t xml:space="preserve">    result = validate_user(user)</w:t>
      </w:r>
      <w:r>
        <w:br/>
      </w:r>
      <w:r>
        <w:t xml:space="preserve">    assert result == expected</w:t>
      </w:r>
    </w:p>
    <w:p>
      <w:pPr>
        <w:pStyle w:val="Heading3"/>
      </w:pPr>
      <w:r>
        <w:t>Understanding the while loop</w:t>
      </w:r>
    </w:p>
    <w:p>
      <w:r>
        <w:t>A while loop repeats as long as its condition is true. Here, attempts &lt; max_retries limits the number of tries, while not login_successful stops the loop once validation succeeds. Because VALID_USER succeeds on the first attempt, the expected attempt count is 1. This is a simulation of retry logic, not a real browser login.</w:t>
      </w:r>
    </w:p>
    <w:p>
      <w:pPr>
        <w:pStyle w:val="CodeBlock"/>
        <w:keepLines/>
        <w:shd w:fill="F2F4F7"/>
      </w:pPr>
      <w:r>
        <w:t>while attempts &lt; max_retries and not login_successful:</w:t>
      </w:r>
      <w:r>
        <w:br/>
      </w:r>
      <w:r>
        <w:t xml:space="preserve">    attempts += 1</w:t>
      </w:r>
      <w:r>
        <w:br/>
      </w:r>
      <w:r>
        <w:t xml:space="preserve">    status = validate_user(VALID_USER)</w:t>
      </w:r>
      <w:r>
        <w:br/>
      </w:r>
      <w:r>
        <w:t xml:space="preserve">    if status == "Valid user":</w:t>
      </w:r>
      <w:r>
        <w:br/>
      </w:r>
      <w:r>
        <w:t xml:space="preserve">        login_successful = True</w:t>
      </w:r>
    </w:p>
    <w:p>
      <w:pPr>
        <w:pStyle w:val="Heading3"/>
      </w:pPr>
      <w:r>
        <w:t>Important note about import</w:t>
      </w:r>
    </w:p>
    <w:p>
      <w:r>
        <w:t>The import from utils.test_data works when tests are run from the project root using Pytest. The import line `import pytest` is not directly used by the sample tests shown, but it is harmless; it can be removed unless pytest-specific features are added.</w:t>
      </w:r>
    </w:p>
    <w:p>
      <w:pPr>
        <w:pStyle w:val="Heading2"/>
      </w:pPr>
      <w:r>
        <w:t>Step 3 — Ensure Clean Package Imports</w:t>
      </w:r>
    </w:p>
    <w:p>
      <w:r>
        <w:t>The project contains these package initializer files to support package organization and imports:</w:t>
      </w:r>
    </w:p>
    <w:p>
      <w:pPr>
        <w:pStyle w:val="CodeBlock"/>
        <w:keepLines/>
        <w:shd w:fill="F2F4F7"/>
      </w:pPr>
      <w:r>
        <w:t>utils/__init__.py</w:t>
      </w:r>
      <w:r>
        <w:br/>
      </w:r>
      <w:r>
        <w:t>tests/__init__.py</w:t>
      </w:r>
    </w:p>
    <w:p>
      <w:r>
        <w:t>Python can support namespace packages without __init__.py in some situations, but keeping these files makes the package structure explicit and can help avoid confusion for beginners.</w:t>
      </w:r>
    </w:p>
    <w:p>
      <w:pPr>
        <w:pStyle w:val="Heading2"/>
      </w:pPr>
      <w:r>
        <w:t>Step 4 — Run the Tests</w:t>
      </w:r>
    </w:p>
    <w:p>
      <w:r>
        <w:t>Run the test suite from the repository root:</w:t>
      </w:r>
    </w:p>
    <w:p>
      <w:pPr>
        <w:pStyle w:val="CodeBlock"/>
        <w:keepLines/>
        <w:shd w:fill="F2F4F7"/>
      </w:pPr>
      <w:r>
        <w:t>pytest -v</w:t>
      </w:r>
    </w:p>
    <w:p>
      <w:r>
        <w:t>Expected summary for the six tests described in this guide:</w:t>
      </w:r>
    </w:p>
    <w:p>
      <w:pPr>
        <w:pStyle w:val="CodeBlock"/>
        <w:keepLines/>
        <w:shd w:fill="F2F4F7"/>
      </w:pPr>
      <w:r>
        <w:t>tests/test_data_validation.py::test_valid_user PASSED</w:t>
      </w:r>
      <w:r>
        <w:br/>
      </w:r>
      <w:r>
        <w:t>tests/test_data_validation.py::test_invalid_user PASSED</w:t>
      </w:r>
      <w:r>
        <w:br/>
      </w:r>
      <w:r>
        <w:t>tests/test_data_validation.py::test_empty_user PASSED</w:t>
      </w:r>
      <w:r>
        <w:br/>
      </w:r>
      <w:r>
        <w:t>tests/test_data_validation.py::test_partial_user PASSED</w:t>
      </w:r>
      <w:r>
        <w:br/>
      </w:r>
      <w:r>
        <w:t>tests/test_data_validation.py::test_validate_all_users_with_for_loop PASSED</w:t>
      </w:r>
      <w:r>
        <w:br/>
      </w:r>
      <w:r>
        <w:t>tests/test_data_validation.py::test_retry_login_simulation_with_while_loop PASSED</w:t>
      </w:r>
      <w:r>
        <w:br/>
      </w:r>
      <w:r/>
      <w:r>
        <w:br/>
      </w:r>
      <w:r>
        <w:t>============================== 6 passed ==============================</w:t>
      </w:r>
    </w:p>
    <w:p>
      <w:r>
        <w:t>The exact runtime and progress percentages can vary by machine. The important result is that all six tests pass.</w:t>
      </w:r>
    </w:p>
    <w:p>
      <w:pPr>
        <w:pStyle w:val="Heading2"/>
      </w:pPr>
      <w:r>
        <w:t>Step 5 — Commit and Push to GitHub</w:t>
      </w:r>
    </w:p>
    <w:p>
      <w:r>
        <w:t>After checking the changed files, stage, commit, and push the work:</w:t>
      </w:r>
    </w:p>
    <w:p>
      <w:pPr>
        <w:pStyle w:val="CodeBlock"/>
        <w:keepLines/>
        <w:shd w:fill="F2F4F7"/>
      </w:pPr>
      <w:r>
        <w:t>git status</w:t>
      </w:r>
      <w:r>
        <w:br/>
      </w:r>
      <w:r>
        <w:t>git add .</w:t>
      </w:r>
      <w:r>
        <w:br/>
      </w:r>
      <w:r>
        <w:t>git commit -m "feat: add test data validation utility, loop tests, and package init files"</w:t>
      </w:r>
      <w:r>
        <w:br/>
      </w:r>
      <w:r>
        <w:t>git push origin main</w:t>
      </w:r>
    </w:p>
    <w:p>
      <w:r>
        <w:t>Use the commit message that accurately describes the changes actually staged. If the work has already been committed under a different message, do not create a duplicate commit just to match this example.</w:t>
      </w:r>
    </w:p>
    <w:p>
      <w:pPr>
        <w:pStyle w:val="Heading1"/>
      </w:pPr>
      <w:r>
        <w:t>5. Architectural Decisions (Explained Simply)</w:t>
      </w:r>
    </w:p>
    <w:p>
      <w:pPr>
        <w:pStyle w:val="Heading2"/>
      </w:pPr>
      <w:r>
        <w:t>Decision 1 — Keep test data in utils/test_data.py</w:t>
      </w:r>
    </w:p>
    <w:p>
      <w:r>
        <w:t>Context: Repeating usernames and passwords inside every test makes updates harder.</w:t>
      </w:r>
    </w:p>
    <w:p>
      <w:r>
        <w:t>Decision: Store the credential dictionaries as named constants in one reusable module.</w:t>
      </w:r>
    </w:p>
    <w:p>
      <w:r>
        <w:t>Impact: Tests can import the same data, reducing duplication and making maintenance easier.</w:t>
      </w:r>
    </w:p>
    <w:p>
      <w:pPr>
        <w:pStyle w:val="Heading2"/>
      </w:pPr>
      <w:r>
        <w:t>Decision 2 — Use compound conditions</w:t>
      </w:r>
    </w:p>
    <w:p>
      <w:r>
        <w:t>Context: Deeply nested if statements can be difficult to read.</w:t>
      </w:r>
    </w:p>
    <w:p>
      <w:r>
        <w:t>Decision: Use and / not to express related checks clearly in the condition.</w:t>
      </w:r>
    </w:p>
    <w:p>
      <w:r>
        <w:t>Impact: The decision logic stays compact and easier to review.</w:t>
      </w:r>
    </w:p>
    <w:p>
      <w:pPr>
        <w:pStyle w:val="Heading2"/>
      </w:pPr>
      <w:r>
        <w:t>Decision 3 — Use a for loop for data-driven checks</w:t>
      </w:r>
    </w:p>
    <w:p>
      <w:r>
        <w:t>Context: Several input scenarios need the same validation.</w:t>
      </w:r>
    </w:p>
    <w:p>
      <w:r>
        <w:t>Decision: Store the scenarios and expected results in a list, then iterate over them.</w:t>
      </w:r>
    </w:p>
    <w:p>
      <w:r>
        <w:t>Impact: The same assertion can check many cases without duplicated test functions.</w:t>
      </w:r>
    </w:p>
    <w:p>
      <w:pPr>
        <w:pStyle w:val="Heading2"/>
      </w:pPr>
      <w:r>
        <w:t>Decision 4 — Use a bounded while loop for retry practice</w:t>
      </w:r>
    </w:p>
    <w:p>
      <w:r>
        <w:t>Context: Automation sometimes retries an action or checks a condition repeatedly.</w:t>
      </w:r>
    </w:p>
    <w:p>
      <w:r>
        <w:t>Decision: Use attempts &lt; max_retries and stop when login_successful becomes true.</w:t>
      </w:r>
    </w:p>
    <w:p>
      <w:r>
        <w:t>Impact: Demonstrates a loop with a clear exit condition and a maximum number of attempts, helping prevent infinite loops.</w:t>
      </w:r>
    </w:p>
    <w:p>
      <w:pPr>
        <w:pStyle w:val="Heading1"/>
      </w:pPr>
      <w:r>
        <w:t>6. Verification Checklist &amp; Deliverables</w:t>
      </w:r>
    </w:p>
    <w:p>
      <w:r>
        <w:rPr>
          <w:b/>
        </w:rPr>
        <w:t xml:space="preserve">☐  </w:t>
      </w:r>
      <w:r>
        <w:t>utils/test_data.py contains VALID_USER, INVALID_USER, EMPTY_USER, and PARTIAL_USER.</w:t>
      </w:r>
    </w:p>
    <w:p>
      <w:r>
        <w:rPr>
          <w:b/>
        </w:rPr>
        <w:t xml:space="preserve">☐  </w:t>
      </w:r>
      <w:r>
        <w:t>validate_user() uses if / elif / else, and, and not.</w:t>
      </w:r>
    </w:p>
    <w:p>
      <w:r>
        <w:rPr>
          <w:b/>
        </w:rPr>
        <w:t xml:space="preserve">☐  </w:t>
      </w:r>
      <w:r>
        <w:t>tests/test_data_validation.py contains four individual tests.</w:t>
      </w:r>
    </w:p>
    <w:p>
      <w:r>
        <w:rPr>
          <w:b/>
        </w:rPr>
        <w:t xml:space="preserve">☐  </w:t>
      </w:r>
      <w:r>
        <w:t>The for-loop test validates all four data scenarios.</w:t>
      </w:r>
    </w:p>
    <w:p>
      <w:r>
        <w:rPr>
          <w:b/>
        </w:rPr>
        <w:t xml:space="preserve">☐  </w:t>
      </w:r>
      <w:r>
        <w:t>The while-loop test demonstrates a bounded retry simulation.</w:t>
      </w:r>
    </w:p>
    <w:p>
      <w:r>
        <w:rPr>
          <w:b/>
        </w:rPr>
        <w:t xml:space="preserve">☐  </w:t>
      </w:r>
      <w:r>
        <w:t>utils/__init__.py and tests/__init__.py are present.</w:t>
      </w:r>
    </w:p>
    <w:p>
      <w:r>
        <w:rPr>
          <w:b/>
        </w:rPr>
        <w:t xml:space="preserve">☐  </w:t>
      </w:r>
      <w:r>
        <w:t>All six Pytest tests pass.</w:t>
      </w:r>
    </w:p>
    <w:p>
      <w:r>
        <w:rPr>
          <w:b/>
        </w:rPr>
        <w:t xml:space="preserve">☐  </w:t>
      </w:r>
      <w:r>
        <w:t>Changes are committed locally and pushed to GitHub.</w:t>
      </w:r>
    </w:p>
    <w:p>
      <w:pPr>
        <w:pStyle w:val="Heading1"/>
      </w:pPr>
      <w:r>
        <w:t>7. Project Directory Tree</w:t>
      </w:r>
    </w:p>
    <w:p>
      <w:pPr>
        <w:pStyle w:val="CodeBlock"/>
        <w:keepLines/>
        <w:shd w:fill="F2F4F7"/>
      </w:pPr>
      <w:r>
        <w:t>shopflow-qa-automation/</w:t>
      </w:r>
      <w:r>
        <w:br/>
      </w:r>
      <w:r>
        <w:t>├── api/</w:t>
      </w:r>
      <w:r>
        <w:br/>
      </w:r>
      <w:r>
        <w:t>│   └── .gitkeep</w:t>
      </w:r>
      <w:r>
        <w:br/>
      </w:r>
      <w:r>
        <w:t>├── docs/</w:t>
      </w:r>
      <w:r>
        <w:br/>
      </w:r>
      <w:r>
        <w:t>│   ├── Day_1_Project_Setup_Guide.docx</w:t>
      </w:r>
      <w:r>
        <w:br/>
      </w:r>
      <w:r>
        <w:t>│   └── Day_2_Python_Fundamentals_and_Test_Data_Guide.docx</w:t>
      </w:r>
      <w:r>
        <w:br/>
      </w:r>
      <w:r>
        <w:t>├── pages/</w:t>
      </w:r>
      <w:r>
        <w:br/>
      </w:r>
      <w:r>
        <w:t>│   └── .gitkeep</w:t>
      </w:r>
      <w:r>
        <w:br/>
      </w:r>
      <w:r>
        <w:t>├── test_data/</w:t>
      </w:r>
      <w:r>
        <w:br/>
      </w:r>
      <w:r>
        <w:t>│   └── .gitkeep</w:t>
      </w:r>
      <w:r>
        <w:br/>
      </w:r>
      <w:r>
        <w:t>├── tests/</w:t>
      </w:r>
      <w:r>
        <w:br/>
      </w:r>
      <w:r>
        <w:t>│   ├── __init__.py</w:t>
      </w:r>
      <w:r>
        <w:br/>
      </w:r>
      <w:r>
        <w:t>│   └── test_data_validation.py</w:t>
      </w:r>
      <w:r>
        <w:br/>
      </w:r>
      <w:r>
        <w:t>├── utils/</w:t>
      </w:r>
      <w:r>
        <w:br/>
      </w:r>
      <w:r>
        <w:t>│   ├── __init__.py</w:t>
      </w:r>
      <w:r>
        <w:br/>
      </w:r>
      <w:r>
        <w:t>│   └── test_data.py</w:t>
      </w:r>
      <w:r>
        <w:br/>
      </w:r>
      <w:r>
        <w:t>├── .gitignore</w:t>
      </w:r>
      <w:r>
        <w:br/>
      </w:r>
      <w:r>
        <w:t>├── README.md</w:t>
      </w:r>
      <w:r>
        <w:br/>
      </w:r>
      <w:r>
        <w:t>└── requirements.txt</w:t>
      </w:r>
    </w:p>
    <w:p>
      <w:pPr>
        <w:pStyle w:val="Heading1"/>
      </w:pPr>
      <w:r>
        <w:t>8. Quick Interview Reference</w:t>
      </w:r>
    </w:p>
    <w:p>
      <w:r>
        <w:rPr>
          <w:b/>
        </w:rPr>
        <w:t xml:space="preserve">What is a dictionary? </w:t>
      </w:r>
      <w:r>
        <w:t>A Python structure that stores key-value pairs, such as username and password.</w:t>
      </w:r>
    </w:p>
    <w:p>
      <w:r>
        <w:rPr>
          <w:b/>
        </w:rPr>
        <w:t xml:space="preserve">What does if / elif / else do? </w:t>
      </w:r>
      <w:r>
        <w:t>It chooses which block of code runs based on conditions.</w:t>
      </w:r>
    </w:p>
    <w:p>
      <w:r>
        <w:rPr>
          <w:b/>
        </w:rPr>
        <w:t xml:space="preserve">What do and / not mean? </w:t>
      </w:r>
      <w:r>
        <w:t>and requires both conditions to be true; not reverses a condition's truth value.</w:t>
      </w:r>
    </w:p>
    <w:p>
      <w:r>
        <w:rPr>
          <w:b/>
        </w:rPr>
        <w:t xml:space="preserve">What is a for loop? </w:t>
      </w:r>
      <w:r>
        <w:t>It iterates through items in a collection.</w:t>
      </w:r>
    </w:p>
    <w:p>
      <w:r>
        <w:rPr>
          <w:b/>
        </w:rPr>
        <w:t xml:space="preserve">What is a while loop? </w:t>
      </w:r>
      <w:r>
        <w:t>It repeats code while a condition remains true; a clear exit condition is essential.</w:t>
      </w:r>
    </w:p>
    <w:p>
      <w:r>
        <w:rPr>
          <w:b/>
        </w:rPr>
        <w:t xml:space="preserve">What does assert do? </w:t>
      </w:r>
      <w:r>
        <w:t>It checks whether a condition is true; a failed assertion causes the test to fail.</w:t>
      </w:r>
    </w:p>
    <w:p>
      <w:r>
        <w:rPr>
          <w:b/>
        </w:rPr>
        <w:t xml:space="preserve">Why use Pytest? </w:t>
      </w:r>
      <w:r>
        <w:t>It discovers and runs tests and reports their results.</w:t>
      </w:r>
    </w:p>
    <w:p>
      <w:r>
        <w:rPr>
          <w:b/>
        </w:rPr>
        <w:t xml:space="preserve">Why centralize test data? </w:t>
      </w:r>
      <w:r>
        <w:t>It reduces duplication and makes data easier to reuse and update.</w:t>
      </w:r>
    </w:p>
    <w:p>
      <w:pPr>
        <w:pStyle w:val="Heading1"/>
      </w:pPr>
      <w:r>
        <w:t>9. Day 3 Preview — Order Lifecycle Modeling</w:t>
      </w:r>
    </w:p>
    <w:p>
      <w:r>
        <w:t>The next stage builds on these Python fundamentals:</w:t>
      </w:r>
    </w:p>
    <w:p>
      <w:pPr>
        <w:pStyle w:val="ListBullet"/>
      </w:pPr>
      <w:r>
        <w:t>Create utils/order_model.py with calculate_order_total(), validate_order(), and update_order_status().</w:t>
      </w:r>
    </w:p>
    <w:p>
      <w:pPr>
        <w:pStyle w:val="ListBullet"/>
      </w:pPr>
      <w:r>
        <w:t>Practice list and dictionary operations, return values, and state transitions.</w:t>
      </w:r>
    </w:p>
    <w:p>
      <w:pPr>
        <w:pStyle w:val="ListBullet"/>
      </w:pPr>
      <w:r>
        <w:t>Create tests/test_order_lifecycle.py using Pytest fixtures.</w:t>
      </w:r>
    </w:p>
    <w:p/>
    <w:p>
      <w:pPr>
        <w:jc w:val="center"/>
      </w:pPr>
      <w:r>
        <w:rPr>
          <w:b/>
          <w:color w:val="17365D"/>
        </w:rPr>
        <w:t>Day 2 takeaway: organize test data, make decisions with conditions, repeat checks with loops, assert expected outcomes, and verify everything with Pytest.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 2 • Python Fundamentals &amp; Test Data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SHOPFLOW QA AUTOMATION  |  DAY 2 LEARNING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16" w:right="144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